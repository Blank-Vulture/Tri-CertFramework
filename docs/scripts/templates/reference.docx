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見出し1のサンプル</w:t>
      </w:r>
    </w:p>
    <w:p>
      <w:r>
        <w:t>本文のサンプルテキストです。このテンプレートは大学指定のフォーマットに準拠しています。</w:t>
      </w:r>
    </w:p>
    <w:p>
      <w:pPr>
        <w:pStyle w:val="Heading2"/>
      </w:pPr>
      <w:r>
        <w:t>見出し2のサンプル</w:t>
      </w:r>
    </w:p>
    <w:p>
      <w:r>
        <w:t>段落のサンプルです。</w:t>
      </w:r>
    </w:p>
    <w:p>
      <w:pPr>
        <w:pStyle w:val="Heading3"/>
      </w:pPr>
      <w:r>
        <w:t>見出し3のサンプル</w:t>
      </w:r>
    </w:p>
    <w:p>
      <w:r>
        <w:t>小見出しの下の本文です。</w:t>
      </w:r>
    </w:p>
    <w:sectPr w:rsidR="00FC693F" w:rsidRPr="0006063C" w:rsidSect="00034616">
      <w:footerReference w:type="default" r:id="rId9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Mincho ProN" w:hAnsi="Hiragino Mincho ProN" w:eastAsia="Hiragino Mincho Pro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" w:hAnsi="Hiragino Sans" w:eastAsia="Hiragino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iragino Sans" w:hAnsi="Hiragino Sans" w:eastAsia="Hiragino San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iragino Sans" w:hAnsi="Hiragino Sans" w:eastAsia="Hiragino Sans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Hiragino Sans" w:hAnsi="Hiragino Sans" w:eastAsia="Hiragino Sans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